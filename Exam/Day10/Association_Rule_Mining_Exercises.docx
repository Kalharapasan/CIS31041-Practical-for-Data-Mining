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A1C2" w14:textId="77777777" w:rsidR="004942E2" w:rsidRPr="004942E2" w:rsidRDefault="004942E2" w:rsidP="004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sz w:val="24"/>
          <w:szCs w:val="24"/>
        </w:rPr>
        <w:t>Great! Based on the image you provided, here’s a step-by-step Python implementation that follows all the exercises mentioned in your data pre-processing and association rule mining task.</w:t>
      </w:r>
    </w:p>
    <w:p w14:paraId="5AC7589B" w14:textId="77777777" w:rsidR="004942E2" w:rsidRPr="004942E2" w:rsidRDefault="004942E2" w:rsidP="004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sz w:val="24"/>
          <w:szCs w:val="24"/>
        </w:rPr>
        <w:t xml:space="preserve">We'll complete both </w:t>
      </w: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 Handling</w:t>
      </w:r>
      <w:r w:rsidRPr="004942E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Association Rule Mining</w:t>
      </w:r>
      <w:r w:rsidRPr="004942E2">
        <w:rPr>
          <w:rFonts w:ascii="Times New Roman" w:eastAsia="Times New Roman" w:hAnsi="Times New Roman" w:cs="Times New Roman"/>
          <w:sz w:val="24"/>
          <w:szCs w:val="24"/>
        </w:rPr>
        <w:t xml:space="preserve"> parts.</w:t>
      </w:r>
    </w:p>
    <w:p w14:paraId="2C9F16F0" w14:textId="77777777" w:rsidR="004942E2" w:rsidRPr="004942E2" w:rsidRDefault="004942E2" w:rsidP="00494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sz w:val="24"/>
          <w:szCs w:val="24"/>
        </w:rPr>
        <w:pict w14:anchorId="0D05EF15">
          <v:rect id="_x0000_i1025" style="width:0;height:1.5pt" o:hralign="center" o:hrstd="t" o:hr="t" fillcolor="#a0a0a0" stroked="f"/>
        </w:pict>
      </w:r>
    </w:p>
    <w:p w14:paraId="6E3FCCDA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2E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94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Step-by-Step Python Code</w:t>
      </w:r>
    </w:p>
    <w:p w14:paraId="20A2B4F8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1. Import necessary libraries</w:t>
      </w:r>
    </w:p>
    <w:p w14:paraId="0926289B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import numpy as np</w:t>
      </w:r>
    </w:p>
    <w:p w14:paraId="17F07E7B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0030E2B2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Load the dataset </w:t>
      </w:r>
      <w:r w:rsidRPr="004942E2">
        <w:rPr>
          <w:rFonts w:ascii="Courier New" w:eastAsia="Times New Roman" w:hAnsi="Courier New" w:cs="Courier New"/>
          <w:b/>
          <w:bCs/>
          <w:sz w:val="20"/>
          <w:szCs w:val="20"/>
        </w:rPr>
        <w:t>ls-01</w:t>
      </w: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(assuming it's a CSV file)</w:t>
      </w:r>
    </w:p>
    <w:p w14:paraId="6E756801" w14:textId="77777777" w:rsidR="004942E2" w:rsidRPr="004942E2" w:rsidRDefault="004942E2" w:rsidP="004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4942E2">
        <w:rPr>
          <w:rFonts w:ascii="Courier New" w:eastAsia="Times New Roman" w:hAnsi="Courier New" w:cs="Courier New"/>
          <w:sz w:val="20"/>
          <w:szCs w:val="20"/>
        </w:rPr>
        <w:t>'ls-01.csv'</w:t>
      </w:r>
      <w:r w:rsidRPr="004942E2">
        <w:rPr>
          <w:rFonts w:ascii="Times New Roman" w:eastAsia="Times New Roman" w:hAnsi="Times New Roman" w:cs="Times New Roman"/>
          <w:sz w:val="24"/>
          <w:szCs w:val="24"/>
        </w:rPr>
        <w:t xml:space="preserve"> with your actual file path if different.</w:t>
      </w:r>
    </w:p>
    <w:p w14:paraId="0594D468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df = pd.read_csv('ls-01.csv')  # Use the actual path to your file</w:t>
      </w:r>
    </w:p>
    <w:p w14:paraId="39A555CD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3. Create two copies of the dataset</w:t>
      </w:r>
    </w:p>
    <w:p w14:paraId="58250501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df_copy1 = df.copy()</w:t>
      </w:r>
    </w:p>
    <w:p w14:paraId="1F3DD7A6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df_copy2 = df.copy()</w:t>
      </w:r>
    </w:p>
    <w:p w14:paraId="2286BE71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4. Check for null values</w:t>
      </w:r>
    </w:p>
    <w:p w14:paraId="5B805FE2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print(df.isnull().sum())</w:t>
      </w:r>
    </w:p>
    <w:p w14:paraId="66EB4C19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5–7. Handle Missing Data</w:t>
      </w:r>
    </w:p>
    <w:p w14:paraId="6BD3439B" w14:textId="77777777" w:rsidR="004942E2" w:rsidRPr="004942E2" w:rsidRDefault="004942E2" w:rsidP="00494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Remove rows with missing values</w:t>
      </w:r>
    </w:p>
    <w:p w14:paraId="279CCBB2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df_removed = df.dropna()</w:t>
      </w:r>
    </w:p>
    <w:p w14:paraId="453F2FA0" w14:textId="77777777" w:rsidR="004942E2" w:rsidRPr="004942E2" w:rsidRDefault="004942E2" w:rsidP="00494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Fill missing values with a placeholder or method</w:t>
      </w:r>
    </w:p>
    <w:p w14:paraId="30FDE3EA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df_filled = df.fillna("Missing")</w:t>
      </w:r>
    </w:p>
    <w:p w14:paraId="171D4C46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# Or use df.fillna(method='ffill') or df.fillna(method='bfill') for forward/backward fill</w:t>
      </w:r>
    </w:p>
    <w:p w14:paraId="5A03CFC0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8. Group the data (Example: by a column 'Department')</w:t>
      </w:r>
    </w:p>
    <w:p w14:paraId="50E163D6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# Replace 'Department' with an actual column in your dataset</w:t>
      </w:r>
    </w:p>
    <w:p w14:paraId="71BFE820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grouped = df.groupby('Department')</w:t>
      </w:r>
    </w:p>
    <w:p w14:paraId="6A38F63A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9. Label the missing values (simple example)</w:t>
      </w:r>
    </w:p>
    <w:p w14:paraId="31C47EA6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lastRenderedPageBreak/>
        <w:t>df_labeled = df.copy()</w:t>
      </w:r>
    </w:p>
    <w:p w14:paraId="5A3B7C05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df_labeled['Gender'] = df_labeled['Gender'].fillna('Unknown')</w:t>
      </w:r>
    </w:p>
    <w:p w14:paraId="3711C43A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10. Group data according to gender</w:t>
      </w:r>
    </w:p>
    <w:p w14:paraId="5E088A9C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gender_grouped = df.groupby('Gender')</w:t>
      </w:r>
    </w:p>
    <w:p w14:paraId="08BA6368" w14:textId="77777777" w:rsidR="004942E2" w:rsidRPr="004942E2" w:rsidRDefault="004942E2" w:rsidP="00494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sz w:val="24"/>
          <w:szCs w:val="24"/>
        </w:rPr>
        <w:pict w14:anchorId="37B1A36A">
          <v:rect id="_x0000_i1026" style="width:0;height:1.5pt" o:hralign="center" o:hrstd="t" o:hr="t" fillcolor="#a0a0a0" stroked="f"/>
        </w:pict>
      </w:r>
    </w:p>
    <w:p w14:paraId="7184535C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2E2">
        <w:rPr>
          <w:rFonts w:ascii="Segoe UI Emoji" w:eastAsia="Times New Roman" w:hAnsi="Segoe UI Emoji" w:cs="Segoe UI Emoji"/>
          <w:b/>
          <w:bCs/>
          <w:sz w:val="27"/>
          <w:szCs w:val="27"/>
        </w:rPr>
        <w:t>🛒</w:t>
      </w:r>
      <w:r w:rsidRPr="00494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Association Rule Mining Part</w:t>
      </w:r>
    </w:p>
    <w:p w14:paraId="7C7EF4AB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11–12. Define your transaction dataset</w:t>
      </w:r>
    </w:p>
    <w:p w14:paraId="64E7236F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dataset = [</w:t>
      </w:r>
    </w:p>
    <w:p w14:paraId="12474958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 xml:space="preserve">    ['milk','onion','nugmeg','kidney beans','eggs','yogurt'],</w:t>
      </w:r>
    </w:p>
    <w:p w14:paraId="53D57DA6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 xml:space="preserve">    ['oil','onion','nutmeg','kidney beans','eggs','yogurt'],</w:t>
      </w:r>
    </w:p>
    <w:p w14:paraId="40422A7D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 xml:space="preserve">    ['milk','apple','kidney beans','eggs'],</w:t>
      </w:r>
    </w:p>
    <w:p w14:paraId="4564C770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 xml:space="preserve">    ['milk','unicorn','corn','kidney beans','yogurt'],</w:t>
      </w:r>
    </w:p>
    <w:p w14:paraId="4643FF36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 xml:space="preserve">    ['corn','onion','onion','kidney beans','ice cream','eggs']</w:t>
      </w:r>
    </w:p>
    <w:p w14:paraId="39A28732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]</w:t>
      </w:r>
    </w:p>
    <w:p w14:paraId="2B295511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13. Import pandas and </w:t>
      </w:r>
      <w:r w:rsidRPr="004942E2">
        <w:rPr>
          <w:rFonts w:ascii="Courier New" w:eastAsia="Times New Roman" w:hAnsi="Courier New" w:cs="Courier New"/>
          <w:b/>
          <w:bCs/>
          <w:sz w:val="20"/>
          <w:szCs w:val="20"/>
        </w:rPr>
        <w:t>mlxtend</w:t>
      </w: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libraries</w:t>
      </w:r>
    </w:p>
    <w:p w14:paraId="43B5ACFB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from mlxtend.preprocessing import TransactionEncoder</w:t>
      </w:r>
    </w:p>
    <w:p w14:paraId="2BB9EEC1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from mlxtend.frequent_patterns import apriori, association_rules</w:t>
      </w:r>
    </w:p>
    <w:p w14:paraId="1709263A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14. Convert to DataFrame</w:t>
      </w:r>
    </w:p>
    <w:p w14:paraId="1DDB2C91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te = TransactionEncoder()</w:t>
      </w:r>
    </w:p>
    <w:p w14:paraId="7C4973E4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te_ary = te.fit(dataset).transform(dataset)</w:t>
      </w:r>
    </w:p>
    <w:p w14:paraId="28EFDB07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df_trans = pd.DataFrame(te_ary, columns=te.columns_)</w:t>
      </w:r>
    </w:p>
    <w:p w14:paraId="14B27649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15. Generate itemsets with </w:t>
      </w:r>
      <w:r w:rsidRPr="004942E2">
        <w:rPr>
          <w:rFonts w:ascii="Courier New" w:eastAsia="Times New Roman" w:hAnsi="Courier New" w:cs="Courier New"/>
          <w:b/>
          <w:bCs/>
          <w:sz w:val="20"/>
          <w:szCs w:val="20"/>
        </w:rPr>
        <w:t>min_support=0.6</w:t>
      </w:r>
    </w:p>
    <w:p w14:paraId="28B7D8F3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frequent_itemsets = apriori(df_trans, min_support=0.6, use_colnames=True)</w:t>
      </w:r>
    </w:p>
    <w:p w14:paraId="300AAA23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16. Generate association rules</w:t>
      </w:r>
    </w:p>
    <w:p w14:paraId="6C986F9F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rules = association_rules(frequent_itemsets, metric="confidence", min_threshold=0.6)</w:t>
      </w:r>
    </w:p>
    <w:p w14:paraId="2EFF1189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17. Select subsets of rules with key metrics</w:t>
      </w:r>
    </w:p>
    <w:p w14:paraId="0833C654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rules_subset = rules[['antecedents', 'consequents', 'support', 'confidence', 'lift']]</w:t>
      </w:r>
    </w:p>
    <w:p w14:paraId="454C3405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b/>
          <w:bCs/>
          <w:sz w:val="24"/>
          <w:szCs w:val="24"/>
        </w:rPr>
        <w:t>18. Filter rules where confidence &gt;= 1</w:t>
      </w:r>
    </w:p>
    <w:p w14:paraId="1BF628D1" w14:textId="77777777" w:rsidR="004942E2" w:rsidRPr="004942E2" w:rsidRDefault="004942E2" w:rsidP="004942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942E2">
        <w:rPr>
          <w:rFonts w:ascii="Courier New" w:eastAsia="Times New Roman" w:hAnsi="Courier New" w:cs="Courier New"/>
          <w:sz w:val="20"/>
          <w:szCs w:val="20"/>
        </w:rPr>
        <w:t>high_confidence = rules[rules['confidence'] &gt;= 1]</w:t>
      </w:r>
    </w:p>
    <w:p w14:paraId="4D88A095" w14:textId="77777777" w:rsidR="004942E2" w:rsidRPr="004942E2" w:rsidRDefault="004942E2" w:rsidP="00494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sz w:val="24"/>
          <w:szCs w:val="24"/>
        </w:rPr>
        <w:pict w14:anchorId="34D6E87C">
          <v:rect id="_x0000_i1027" style="width:0;height:1.5pt" o:hralign="center" o:hrstd="t" o:hr="t" fillcolor="#a0a0a0" stroked="f"/>
        </w:pict>
      </w:r>
    </w:p>
    <w:p w14:paraId="0D8558FC" w14:textId="77777777" w:rsidR="004942E2" w:rsidRPr="004942E2" w:rsidRDefault="004942E2" w:rsidP="00494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42E2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4942E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Notes:</w:t>
      </w:r>
    </w:p>
    <w:p w14:paraId="4FB381C1" w14:textId="77777777" w:rsidR="004942E2" w:rsidRPr="004942E2" w:rsidRDefault="004942E2" w:rsidP="00494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sz w:val="24"/>
          <w:szCs w:val="24"/>
        </w:rPr>
        <w:t xml:space="preserve">Make sure your </w:t>
      </w:r>
      <w:r w:rsidRPr="004942E2">
        <w:rPr>
          <w:rFonts w:ascii="Courier New" w:eastAsia="Times New Roman" w:hAnsi="Courier New" w:cs="Courier New"/>
          <w:sz w:val="20"/>
          <w:szCs w:val="20"/>
        </w:rPr>
        <w:t>ls-01.csv</w:t>
      </w:r>
      <w:r w:rsidRPr="004942E2">
        <w:rPr>
          <w:rFonts w:ascii="Times New Roman" w:eastAsia="Times New Roman" w:hAnsi="Times New Roman" w:cs="Times New Roman"/>
          <w:sz w:val="24"/>
          <w:szCs w:val="24"/>
        </w:rPr>
        <w:t xml:space="preserve"> file is present in the same directory or update the path.</w:t>
      </w:r>
    </w:p>
    <w:p w14:paraId="3485AA85" w14:textId="77777777" w:rsidR="004942E2" w:rsidRPr="004942E2" w:rsidRDefault="004942E2" w:rsidP="00494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4942E2">
        <w:rPr>
          <w:rFonts w:ascii="Courier New" w:eastAsia="Times New Roman" w:hAnsi="Courier New" w:cs="Courier New"/>
          <w:sz w:val="20"/>
          <w:szCs w:val="20"/>
        </w:rPr>
        <w:t>mlxtend</w:t>
      </w:r>
      <w:r w:rsidRPr="004942E2">
        <w:rPr>
          <w:rFonts w:ascii="Times New Roman" w:eastAsia="Times New Roman" w:hAnsi="Times New Roman" w:cs="Times New Roman"/>
          <w:sz w:val="24"/>
          <w:szCs w:val="24"/>
        </w:rPr>
        <w:t xml:space="preserve"> if not already: </w:t>
      </w:r>
      <w:r w:rsidRPr="004942E2">
        <w:rPr>
          <w:rFonts w:ascii="Courier New" w:eastAsia="Times New Roman" w:hAnsi="Courier New" w:cs="Courier New"/>
          <w:sz w:val="20"/>
          <w:szCs w:val="20"/>
        </w:rPr>
        <w:t>pip install mlxtend</w:t>
      </w:r>
    </w:p>
    <w:p w14:paraId="06EB8F41" w14:textId="77777777" w:rsidR="004942E2" w:rsidRPr="004942E2" w:rsidRDefault="004942E2" w:rsidP="004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2E2">
        <w:rPr>
          <w:rFonts w:ascii="Times New Roman" w:eastAsia="Times New Roman" w:hAnsi="Times New Roman" w:cs="Times New Roman"/>
          <w:sz w:val="24"/>
          <w:szCs w:val="24"/>
        </w:rPr>
        <w:t xml:space="preserve">Would you like me to provide a downloadable </w:t>
      </w:r>
      <w:r w:rsidRPr="004942E2">
        <w:rPr>
          <w:rFonts w:ascii="Courier New" w:eastAsia="Times New Roman" w:hAnsi="Courier New" w:cs="Courier New"/>
          <w:sz w:val="20"/>
          <w:szCs w:val="20"/>
        </w:rPr>
        <w:t>.ipynb</w:t>
      </w:r>
      <w:r w:rsidRPr="004942E2">
        <w:rPr>
          <w:rFonts w:ascii="Times New Roman" w:eastAsia="Times New Roman" w:hAnsi="Times New Roman" w:cs="Times New Roman"/>
          <w:sz w:val="24"/>
          <w:szCs w:val="24"/>
        </w:rPr>
        <w:t xml:space="preserve"> (Jupyter notebook) with all of this code included?</w:t>
      </w:r>
    </w:p>
    <w:p w14:paraId="5B209C1E" w14:textId="77777777" w:rsidR="004942E2" w:rsidRDefault="004942E2"/>
    <w:sectPr w:rsidR="004942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8A2EC9"/>
    <w:multiLevelType w:val="multilevel"/>
    <w:tmpl w:val="3D4E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45D52"/>
    <w:multiLevelType w:val="multilevel"/>
    <w:tmpl w:val="BC18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C46"/>
    <w:multiLevelType w:val="multilevel"/>
    <w:tmpl w:val="12A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749879">
    <w:abstractNumId w:val="8"/>
  </w:num>
  <w:num w:numId="2" w16cid:durableId="395712747">
    <w:abstractNumId w:val="6"/>
  </w:num>
  <w:num w:numId="3" w16cid:durableId="1635867109">
    <w:abstractNumId w:val="5"/>
  </w:num>
  <w:num w:numId="4" w16cid:durableId="1205361596">
    <w:abstractNumId w:val="4"/>
  </w:num>
  <w:num w:numId="5" w16cid:durableId="1161775222">
    <w:abstractNumId w:val="7"/>
  </w:num>
  <w:num w:numId="6" w16cid:durableId="1373076143">
    <w:abstractNumId w:val="3"/>
  </w:num>
  <w:num w:numId="7" w16cid:durableId="1037044762">
    <w:abstractNumId w:val="2"/>
  </w:num>
  <w:num w:numId="8" w16cid:durableId="932206129">
    <w:abstractNumId w:val="1"/>
  </w:num>
  <w:num w:numId="9" w16cid:durableId="481629289">
    <w:abstractNumId w:val="0"/>
  </w:num>
  <w:num w:numId="10" w16cid:durableId="968391827">
    <w:abstractNumId w:val="11"/>
  </w:num>
  <w:num w:numId="11" w16cid:durableId="1881016170">
    <w:abstractNumId w:val="9"/>
  </w:num>
  <w:num w:numId="12" w16cid:durableId="2129932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2E2"/>
    <w:rsid w:val="00575165"/>
    <w:rsid w:val="007C4E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3AE0C"/>
  <w14:defaultImageDpi w14:val="300"/>
  <w15:docId w15:val="{62702DB7-2457-44C7-A7F4-469D9A14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4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9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3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0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9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3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9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6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6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7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7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8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3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0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6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Pasan Kalhara</cp:lastModifiedBy>
  <cp:revision>2</cp:revision>
  <dcterms:created xsi:type="dcterms:W3CDTF">2013-12-23T23:15:00Z</dcterms:created>
  <dcterms:modified xsi:type="dcterms:W3CDTF">2025-07-20T15:08:00Z</dcterms:modified>
  <cp:category/>
</cp:coreProperties>
</file>